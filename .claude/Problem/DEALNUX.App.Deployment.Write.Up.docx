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FFE1" w14:textId="77777777" w:rsidR="00247534" w:rsidRPr="00744EBB" w:rsidRDefault="00000000">
      <w:pPr>
        <w:pStyle w:val="Heading1"/>
        <w:rPr>
          <w:rFonts w:ascii="Aptos" w:hAnsi="Aptos"/>
          <w:color w:val="auto"/>
        </w:rPr>
      </w:pPr>
      <w:r w:rsidRPr="00744EBB">
        <w:rPr>
          <w:rFonts w:ascii="Aptos" w:hAnsi="Aptos"/>
          <w:color w:val="auto"/>
        </w:rPr>
        <w:t>DEALNUX App Store &amp; Google Play Store Listing</w:t>
      </w:r>
    </w:p>
    <w:p w14:paraId="0B3050E7" w14:textId="77777777" w:rsidR="00247534" w:rsidRPr="00744EBB" w:rsidRDefault="00000000">
      <w:pPr>
        <w:pStyle w:val="Heading2"/>
        <w:rPr>
          <w:rFonts w:ascii="Aptos" w:hAnsi="Aptos"/>
          <w:color w:val="auto"/>
        </w:rPr>
      </w:pPr>
      <w:r w:rsidRPr="00744EBB">
        <w:rPr>
          <w:rFonts w:ascii="Aptos" w:hAnsi="Aptos"/>
          <w:color w:val="auto"/>
        </w:rPr>
        <w:t>App Title</w:t>
      </w:r>
    </w:p>
    <w:p w14:paraId="579C728D" w14:textId="66F97D7B" w:rsidR="00247534" w:rsidRPr="00744EBB" w:rsidRDefault="00000000">
      <w:pPr>
        <w:rPr>
          <w:rFonts w:ascii="Aptos" w:hAnsi="Aptos"/>
        </w:rPr>
      </w:pPr>
      <w:r w:rsidRPr="00744EBB">
        <w:rPr>
          <w:rFonts w:ascii="Aptos" w:hAnsi="Aptos"/>
        </w:rPr>
        <w:t>D</w:t>
      </w:r>
      <w:r w:rsidR="001A672D">
        <w:rPr>
          <w:rFonts w:ascii="Aptos" w:hAnsi="Aptos"/>
        </w:rPr>
        <w:t>ealNux</w:t>
      </w:r>
      <w:r w:rsidR="00B539B9">
        <w:rPr>
          <w:rFonts w:ascii="Aptos" w:hAnsi="Aptos"/>
        </w:rPr>
        <w:t xml:space="preserve"> </w:t>
      </w:r>
      <w:r w:rsidR="00BD7928">
        <w:rPr>
          <w:rFonts w:ascii="Aptos" w:hAnsi="Aptos"/>
        </w:rPr>
        <w:t>–</w:t>
      </w:r>
      <w:r w:rsidRPr="00744EBB">
        <w:rPr>
          <w:rFonts w:ascii="Aptos" w:hAnsi="Aptos"/>
        </w:rPr>
        <w:t xml:space="preserve"> Compare</w:t>
      </w:r>
      <w:r w:rsidR="00BD7928">
        <w:rPr>
          <w:rFonts w:ascii="Aptos" w:hAnsi="Aptos"/>
        </w:rPr>
        <w:t>, Shop</w:t>
      </w:r>
      <w:r w:rsidRPr="00744EBB">
        <w:rPr>
          <w:rFonts w:ascii="Aptos" w:hAnsi="Aptos"/>
        </w:rPr>
        <w:t xml:space="preserve"> &amp; Save</w:t>
      </w:r>
    </w:p>
    <w:p w14:paraId="27E373C0" w14:textId="77777777" w:rsidR="00247534" w:rsidRDefault="00000000">
      <w:pPr>
        <w:pStyle w:val="Heading2"/>
        <w:rPr>
          <w:rFonts w:ascii="Aptos" w:hAnsi="Aptos"/>
          <w:color w:val="auto"/>
        </w:rPr>
      </w:pPr>
      <w:r w:rsidRPr="00744EBB">
        <w:rPr>
          <w:rFonts w:ascii="Aptos" w:hAnsi="Aptos"/>
          <w:color w:val="auto"/>
        </w:rPr>
        <w:t>Subtitle / Tagline</w:t>
      </w:r>
    </w:p>
    <w:p w14:paraId="135E5EE8" w14:textId="5F084153" w:rsidR="00F276B6" w:rsidRPr="00F276B6" w:rsidRDefault="001A672D" w:rsidP="00F276B6">
      <w:r w:rsidRPr="00744EBB">
        <w:rPr>
          <w:rFonts w:ascii="Aptos" w:hAnsi="Aptos"/>
        </w:rPr>
        <w:t>D</w:t>
      </w:r>
      <w:r>
        <w:rPr>
          <w:rFonts w:ascii="Aptos" w:hAnsi="Aptos"/>
        </w:rPr>
        <w:t>ealNux</w:t>
      </w:r>
      <w:r w:rsidR="00F276B6">
        <w:rPr>
          <w:rFonts w:ascii="Aptos" w:hAnsi="Aptos"/>
        </w:rPr>
        <w:t xml:space="preserve"> - Compare Faster. Save Smarter.</w:t>
      </w:r>
    </w:p>
    <w:p w14:paraId="6BC82515" w14:textId="77777777" w:rsidR="00247534" w:rsidRPr="00744EBB" w:rsidRDefault="00000000">
      <w:pPr>
        <w:pStyle w:val="Heading2"/>
        <w:rPr>
          <w:rFonts w:ascii="Aptos" w:hAnsi="Aptos"/>
          <w:color w:val="auto"/>
        </w:rPr>
      </w:pPr>
      <w:r w:rsidRPr="00744EBB">
        <w:rPr>
          <w:rFonts w:ascii="Aptos" w:hAnsi="Aptos"/>
          <w:color w:val="auto"/>
        </w:rPr>
        <w:t>Full App Description</w:t>
      </w:r>
    </w:p>
    <w:p w14:paraId="78437E7A" w14:textId="38621A81" w:rsidR="00247534" w:rsidRPr="00744EBB" w:rsidRDefault="00000000">
      <w:pPr>
        <w:rPr>
          <w:rFonts w:ascii="Aptos" w:hAnsi="Aptos"/>
        </w:rPr>
      </w:pPr>
      <w:r w:rsidRPr="00744EBB">
        <w:rPr>
          <w:rFonts w:ascii="Aptos" w:hAnsi="Aptos"/>
        </w:rPr>
        <w:br/>
        <w:t>Welcome to DEALNUX, the AI-powered shopping comparison and marketplace app designed to help you shop with confidence and make smarter purchasing decisions. Whether you're looking for the latest electronics, fashion, home essentials, groceries, beauty products, office supplies, automotive accessories, tools, pet products, or everyday essentials, DEALNUX helps you find exactly what you need—all in one place.</w:t>
      </w:r>
      <w:r w:rsidRPr="00744EBB">
        <w:rPr>
          <w:rFonts w:ascii="Aptos" w:hAnsi="Aptos"/>
        </w:rPr>
        <w:br/>
      </w:r>
      <w:r w:rsidRPr="00744EBB">
        <w:rPr>
          <w:rFonts w:ascii="Aptos" w:hAnsi="Aptos"/>
        </w:rPr>
        <w:br/>
        <w:t>Compare products, prices, customer reviews, ratings, and deals from trusted retailers and marketplace sellers without the hassle of searching multiple retailers or apps. Our intelligent technology helps you discover the best value while saving you time and money.</w:t>
      </w:r>
      <w:r w:rsidRPr="00744EBB">
        <w:rPr>
          <w:rFonts w:ascii="Aptos" w:hAnsi="Aptos"/>
        </w:rPr>
        <w:br/>
      </w:r>
      <w:r w:rsidRPr="00744EBB">
        <w:rPr>
          <w:rFonts w:ascii="Aptos" w:hAnsi="Aptos"/>
        </w:rPr>
        <w:br/>
        <w:t>Whether you're shopping for yourself or growing your business by selling products, DEALNUX connects buyers and sellers through one powerful, easy-to-use marketplace.</w:t>
      </w:r>
      <w:r w:rsidRPr="00744EBB">
        <w:rPr>
          <w:rFonts w:ascii="Aptos" w:hAnsi="Aptos"/>
        </w:rPr>
        <w:br/>
      </w:r>
      <w:r w:rsidRPr="00744EBB">
        <w:rPr>
          <w:rFonts w:ascii="Aptos" w:hAnsi="Aptos"/>
        </w:rPr>
        <w:br/>
      </w:r>
      <w:r w:rsidRPr="002A7D92">
        <w:rPr>
          <w:rFonts w:ascii="Aptos" w:hAnsi="Aptos"/>
          <w:b/>
          <w:bCs/>
        </w:rPr>
        <w:t>Why Choose DEALNUX?</w:t>
      </w:r>
      <w:r w:rsidRPr="00744EBB">
        <w:rPr>
          <w:rFonts w:ascii="Aptos" w:hAnsi="Aptos"/>
        </w:rPr>
        <w:br/>
      </w:r>
      <w:r w:rsidRPr="00744EBB">
        <w:rPr>
          <w:rFonts w:ascii="Aptos" w:hAnsi="Aptos"/>
        </w:rPr>
        <w:br/>
        <w:t>Shopping should be simple, transparent, and rewarding. DEALNUX combines artificial intelligence with powerful shopping tools to help you discover the right products, compare prices, and make informed buying decisions every time.</w:t>
      </w:r>
      <w:r w:rsidRPr="00744EBB">
        <w:rPr>
          <w:rFonts w:ascii="Aptos" w:hAnsi="Aptos"/>
        </w:rPr>
        <w:br/>
      </w:r>
      <w:r w:rsidRPr="00744EBB">
        <w:rPr>
          <w:rFonts w:ascii="Aptos" w:hAnsi="Aptos"/>
        </w:rPr>
        <w:br/>
      </w:r>
      <w:r w:rsidRPr="002A7D92">
        <w:rPr>
          <w:rFonts w:ascii="Aptos" w:hAnsi="Aptos"/>
          <w:b/>
          <w:bCs/>
        </w:rPr>
        <w:t>Smart Shopping Features</w:t>
      </w:r>
      <w:r w:rsidR="002A7D92">
        <w:rPr>
          <w:rFonts w:ascii="Aptos" w:hAnsi="Aptos"/>
        </w:rPr>
        <w:t>:</w:t>
      </w:r>
      <w:r w:rsidRPr="00744EBB">
        <w:rPr>
          <w:rFonts w:ascii="Aptos" w:hAnsi="Aptos"/>
        </w:rPr>
        <w:br/>
      </w:r>
      <w:r w:rsidRPr="00744EBB">
        <w:rPr>
          <w:rFonts w:ascii="Aptos" w:hAnsi="Aptos"/>
        </w:rPr>
        <w:br/>
        <w:t>• AI Shopping Assistant</w:t>
      </w:r>
      <w:r w:rsidRPr="00744EBB">
        <w:rPr>
          <w:rFonts w:ascii="Aptos" w:hAnsi="Aptos"/>
        </w:rPr>
        <w:br/>
        <w:t>• Compare Products &amp; Prices</w:t>
      </w:r>
      <w:r w:rsidRPr="00744EBB">
        <w:rPr>
          <w:rFonts w:ascii="Aptos" w:hAnsi="Aptos"/>
        </w:rPr>
        <w:br/>
        <w:t>• In-Store Product Scanner</w:t>
      </w:r>
      <w:r w:rsidRPr="00744EBB">
        <w:rPr>
          <w:rFonts w:ascii="Aptos" w:hAnsi="Aptos"/>
        </w:rPr>
        <w:br/>
        <w:t>• Image Search</w:t>
      </w:r>
      <w:r w:rsidRPr="00744EBB">
        <w:rPr>
          <w:rFonts w:ascii="Aptos" w:hAnsi="Aptos"/>
        </w:rPr>
        <w:br/>
        <w:t>• Local Store Availability</w:t>
      </w:r>
      <w:r w:rsidRPr="00744EBB">
        <w:rPr>
          <w:rFonts w:ascii="Aptos" w:hAnsi="Aptos"/>
        </w:rPr>
        <w:br/>
        <w:t>• Price Drop Alerts</w:t>
      </w:r>
      <w:r w:rsidRPr="00744EBB">
        <w:rPr>
          <w:rFonts w:ascii="Aptos" w:hAnsi="Aptos"/>
        </w:rPr>
        <w:br/>
        <w:t>• Deal Notifications</w:t>
      </w:r>
      <w:r w:rsidRPr="00744EBB">
        <w:rPr>
          <w:rFonts w:ascii="Aptos" w:hAnsi="Aptos"/>
        </w:rPr>
        <w:br/>
        <w:t>• Personalized Coupons</w:t>
      </w:r>
      <w:r w:rsidRPr="00744EBB">
        <w:rPr>
          <w:rFonts w:ascii="Aptos" w:hAnsi="Aptos"/>
        </w:rPr>
        <w:br/>
        <w:t>• Smart Product Comparison</w:t>
      </w:r>
      <w:r w:rsidRPr="00744EBB">
        <w:rPr>
          <w:rFonts w:ascii="Aptos" w:hAnsi="Aptos"/>
        </w:rPr>
        <w:br/>
      </w:r>
      <w:r w:rsidRPr="00744EBB">
        <w:rPr>
          <w:rFonts w:ascii="Aptos" w:hAnsi="Aptos"/>
        </w:rPr>
        <w:lastRenderedPageBreak/>
        <w:t>• Save Favorites &amp; Wish Lists</w:t>
      </w:r>
      <w:r w:rsidRPr="00744EBB">
        <w:rPr>
          <w:rFonts w:ascii="Aptos" w:hAnsi="Aptos"/>
        </w:rPr>
        <w:br/>
        <w:t>• Product Reviews &amp; Ratings</w:t>
      </w:r>
      <w:r w:rsidRPr="00744EBB">
        <w:rPr>
          <w:rFonts w:ascii="Aptos" w:hAnsi="Aptos"/>
        </w:rPr>
        <w:br/>
        <w:t>• Fast Product Search</w:t>
      </w:r>
      <w:r w:rsidRPr="00744EBB">
        <w:rPr>
          <w:rFonts w:ascii="Aptos" w:hAnsi="Aptos"/>
        </w:rPr>
        <w:br/>
        <w:t>• Marketplace Shopping</w:t>
      </w:r>
      <w:r w:rsidRPr="00744EBB">
        <w:rPr>
          <w:rFonts w:ascii="Aptos" w:hAnsi="Aptos"/>
        </w:rPr>
        <w:br/>
        <w:t>• Secure Shopping Experience</w:t>
      </w:r>
      <w:r w:rsidRPr="00744EBB">
        <w:rPr>
          <w:rFonts w:ascii="Aptos" w:hAnsi="Aptos"/>
        </w:rPr>
        <w:br/>
        <w:t>• Share Products</w:t>
      </w:r>
      <w:r w:rsidRPr="00744EBB">
        <w:rPr>
          <w:rFonts w:ascii="Aptos" w:hAnsi="Aptos"/>
        </w:rPr>
        <w:br/>
      </w:r>
      <w:r w:rsidRPr="00744EBB">
        <w:rPr>
          <w:rFonts w:ascii="Aptos" w:hAnsi="Aptos"/>
        </w:rPr>
        <w:br/>
      </w:r>
      <w:r w:rsidRPr="002A7D92">
        <w:rPr>
          <w:rFonts w:ascii="Aptos" w:hAnsi="Aptos"/>
          <w:b/>
          <w:bCs/>
        </w:rPr>
        <w:t>Grow Your Business with DEALNUX</w:t>
      </w:r>
      <w:r w:rsidRPr="00744EBB">
        <w:rPr>
          <w:rFonts w:ascii="Aptos" w:hAnsi="Aptos"/>
        </w:rPr>
        <w:br/>
      </w:r>
      <w:r w:rsidRPr="00744EBB">
        <w:rPr>
          <w:rFonts w:ascii="Aptos" w:hAnsi="Aptos"/>
        </w:rPr>
        <w:br/>
        <w:t>Whether you're a retailer, manufacturer, wholesaler, entrepreneur, local business, or independent seller, DEALNUX gives you the tools to reach more customers and grow your business.</w:t>
      </w:r>
      <w:r w:rsidRPr="00744EBB">
        <w:rPr>
          <w:rFonts w:ascii="Aptos" w:hAnsi="Aptos"/>
        </w:rPr>
        <w:br/>
      </w:r>
      <w:r w:rsidRPr="00744EBB">
        <w:rPr>
          <w:rFonts w:ascii="Aptos" w:hAnsi="Aptos"/>
        </w:rPr>
        <w:br/>
      </w:r>
      <w:r w:rsidRPr="002A7D92">
        <w:rPr>
          <w:rFonts w:ascii="Aptos" w:hAnsi="Aptos"/>
          <w:b/>
          <w:bCs/>
        </w:rPr>
        <w:t>As a DEALNUX Seller You Can:</w:t>
      </w:r>
      <w:r w:rsidRPr="00744EBB">
        <w:rPr>
          <w:rFonts w:ascii="Aptos" w:hAnsi="Aptos"/>
        </w:rPr>
        <w:br/>
        <w:t>• Create your own professional storefront</w:t>
      </w:r>
      <w:r w:rsidRPr="00744EBB">
        <w:rPr>
          <w:rFonts w:ascii="Aptos" w:hAnsi="Aptos"/>
        </w:rPr>
        <w:br/>
        <w:t>• List and manage products</w:t>
      </w:r>
      <w:r w:rsidRPr="00744EBB">
        <w:rPr>
          <w:rFonts w:ascii="Aptos" w:hAnsi="Aptos"/>
        </w:rPr>
        <w:br/>
        <w:t>• Reach more customers</w:t>
      </w:r>
      <w:r w:rsidRPr="00744EBB">
        <w:rPr>
          <w:rFonts w:ascii="Aptos" w:hAnsi="Aptos"/>
        </w:rPr>
        <w:br/>
        <w:t>• Increase visibility with AI-powered recommendations</w:t>
      </w:r>
      <w:r w:rsidRPr="00744EBB">
        <w:rPr>
          <w:rFonts w:ascii="Aptos" w:hAnsi="Aptos"/>
        </w:rPr>
        <w:br/>
        <w:t>• Manage inventory and customer orders</w:t>
      </w:r>
      <w:r w:rsidRPr="00744EBB">
        <w:rPr>
          <w:rFonts w:ascii="Aptos" w:hAnsi="Aptos"/>
        </w:rPr>
        <w:br/>
        <w:t>• Receive secure Stripe payments</w:t>
      </w:r>
      <w:r w:rsidRPr="00744EBB">
        <w:rPr>
          <w:rFonts w:ascii="Aptos" w:hAnsi="Aptos"/>
        </w:rPr>
        <w:br/>
        <w:t>• Offer promotions and personalized coupons</w:t>
      </w:r>
      <w:r w:rsidRPr="00744EBB">
        <w:rPr>
          <w:rFonts w:ascii="Aptos" w:hAnsi="Aptos"/>
        </w:rPr>
        <w:br/>
        <w:t>• Build trust through customer ratings and reviews</w:t>
      </w:r>
      <w:r w:rsidRPr="00744EBB">
        <w:rPr>
          <w:rFonts w:ascii="Aptos" w:hAnsi="Aptos"/>
        </w:rPr>
        <w:br/>
        <w:t>• Track performance with the Seller Analytics Dashboard</w:t>
      </w:r>
      <w:r w:rsidRPr="00744EBB">
        <w:rPr>
          <w:rFonts w:ascii="Aptos" w:hAnsi="Aptos"/>
        </w:rPr>
        <w:br/>
        <w:t>• Grow your brand and increase sales</w:t>
      </w:r>
      <w:r w:rsidRPr="00744EBB">
        <w:rPr>
          <w:rFonts w:ascii="Aptos" w:hAnsi="Aptos"/>
        </w:rPr>
        <w:br/>
      </w:r>
      <w:r w:rsidRPr="00744EBB">
        <w:rPr>
          <w:rFonts w:ascii="Aptos" w:hAnsi="Aptos"/>
        </w:rPr>
        <w:br/>
      </w:r>
      <w:r w:rsidRPr="002A7D92">
        <w:rPr>
          <w:rFonts w:ascii="Aptos" w:hAnsi="Aptos"/>
          <w:b/>
          <w:bCs/>
        </w:rPr>
        <w:t>Explore Popular Categories</w:t>
      </w:r>
      <w:r w:rsidRPr="00744EBB">
        <w:rPr>
          <w:rFonts w:ascii="Aptos" w:hAnsi="Aptos"/>
        </w:rPr>
        <w:br/>
      </w:r>
      <w:r w:rsidRPr="00744EBB">
        <w:rPr>
          <w:rFonts w:ascii="Aptos" w:hAnsi="Aptos"/>
        </w:rPr>
        <w:br/>
        <w:t>Electronics, Computers &amp; Laptops, Smartphones &amp; Accessories, Home &amp; Kitchen, Furniture, Appliances, Fashion &amp; Clothing, Shoes, Beauty &amp; Personal Care, Health &amp; Wellness, Grocery &amp; Household Essentials, Office Supplies, Baby Products, Toys &amp; Games, Pet Supplies, Automotive, Sports &amp; Outdoor, Tools &amp; Home Improvement, Books, Gifts, and more.</w:t>
      </w:r>
      <w:r w:rsidRPr="00744EBB">
        <w:rPr>
          <w:rFonts w:ascii="Aptos" w:hAnsi="Aptos"/>
        </w:rPr>
        <w:br/>
      </w:r>
      <w:r w:rsidRPr="00744EBB">
        <w:rPr>
          <w:rFonts w:ascii="Aptos" w:hAnsi="Aptos"/>
        </w:rPr>
        <w:br/>
      </w:r>
      <w:r w:rsidRPr="008D45B9">
        <w:rPr>
          <w:rFonts w:ascii="Aptos" w:hAnsi="Aptos"/>
          <w:b/>
          <w:bCs/>
        </w:rPr>
        <w:t>Download DEALNUX today and discover a smarter way to shop, compare, save, and sell.</w:t>
      </w:r>
    </w:p>
    <w:p w14:paraId="50580515" w14:textId="4DCD8090" w:rsidR="00247534" w:rsidRPr="00744EBB" w:rsidRDefault="00000000">
      <w:pPr>
        <w:pStyle w:val="Heading2"/>
        <w:rPr>
          <w:rFonts w:ascii="Aptos" w:hAnsi="Aptos"/>
          <w:color w:val="auto"/>
        </w:rPr>
      </w:pPr>
      <w:r w:rsidRPr="00744EBB">
        <w:rPr>
          <w:rFonts w:ascii="Aptos" w:hAnsi="Aptos"/>
          <w:color w:val="auto"/>
        </w:rPr>
        <w:t>Apple Promotional Text</w:t>
      </w:r>
      <w:r w:rsidR="00BA4F3F">
        <w:rPr>
          <w:rFonts w:ascii="Aptos" w:hAnsi="Aptos"/>
          <w:color w:val="auto"/>
        </w:rPr>
        <w:t xml:space="preserve"> – IF NEEDED</w:t>
      </w:r>
    </w:p>
    <w:p w14:paraId="5BC7CCB8" w14:textId="77777777" w:rsidR="00247534" w:rsidRPr="00744EBB" w:rsidRDefault="00000000">
      <w:pPr>
        <w:rPr>
          <w:rFonts w:ascii="Aptos" w:hAnsi="Aptos"/>
        </w:rPr>
      </w:pPr>
      <w:r w:rsidRPr="00744EBB">
        <w:rPr>
          <w:rFonts w:ascii="Aptos" w:hAnsi="Aptos"/>
        </w:rPr>
        <w:t>Compare products, scan barcodes, discover better deals, receive personalized recommendations, and grow your business—all in one AI-powered shopping and marketplace app.</w:t>
      </w:r>
    </w:p>
    <w:p w14:paraId="1B05A3BC" w14:textId="68F0F47A" w:rsidR="00247534" w:rsidRPr="00744EBB" w:rsidRDefault="00000000">
      <w:pPr>
        <w:pStyle w:val="Heading2"/>
        <w:rPr>
          <w:rFonts w:ascii="Aptos" w:hAnsi="Aptos"/>
          <w:color w:val="auto"/>
        </w:rPr>
      </w:pPr>
      <w:r w:rsidRPr="00744EBB">
        <w:rPr>
          <w:rFonts w:ascii="Aptos" w:hAnsi="Aptos"/>
          <w:color w:val="auto"/>
        </w:rPr>
        <w:lastRenderedPageBreak/>
        <w:t>Apple App Store Keywords</w:t>
      </w:r>
      <w:r w:rsidR="00BA4F3F">
        <w:rPr>
          <w:rFonts w:ascii="Aptos" w:hAnsi="Aptos"/>
          <w:color w:val="auto"/>
        </w:rPr>
        <w:t xml:space="preserve"> – IF NEEDED</w:t>
      </w:r>
    </w:p>
    <w:p w14:paraId="4267248F" w14:textId="77777777" w:rsidR="00247534" w:rsidRPr="00744EBB" w:rsidRDefault="00000000">
      <w:pPr>
        <w:rPr>
          <w:rFonts w:ascii="Aptos" w:hAnsi="Aptos"/>
        </w:rPr>
      </w:pPr>
      <w:r w:rsidRPr="00744EBB">
        <w:rPr>
          <w:rFonts w:ascii="Aptos" w:hAnsi="Aptos"/>
        </w:rPr>
        <w:t>shopping, compare prices, compare products, price comparison, AI shopping, shopping assistant, barcode scanner, image search, product scanner, local store availability, marketplace, deals, discounts, coupons, retailers, sellers, shopping app, save money, electronics, fashion, groceries, home improvement, beauty, product reviews</w:t>
      </w:r>
    </w:p>
    <w:p w14:paraId="09F263CF" w14:textId="41EE1FDD" w:rsidR="00247534" w:rsidRPr="00744EBB" w:rsidRDefault="00000000">
      <w:pPr>
        <w:pStyle w:val="Heading2"/>
        <w:rPr>
          <w:rFonts w:ascii="Aptos" w:hAnsi="Aptos"/>
          <w:color w:val="auto"/>
        </w:rPr>
      </w:pPr>
      <w:r w:rsidRPr="00744EBB">
        <w:rPr>
          <w:rFonts w:ascii="Aptos" w:hAnsi="Aptos"/>
          <w:color w:val="auto"/>
        </w:rPr>
        <w:t>Google Play ASO Keywords</w:t>
      </w:r>
      <w:r w:rsidR="008D45B9">
        <w:rPr>
          <w:rFonts w:ascii="Aptos" w:hAnsi="Aptos"/>
          <w:color w:val="auto"/>
        </w:rPr>
        <w:t xml:space="preserve"> – IF NEEDED</w:t>
      </w:r>
    </w:p>
    <w:p w14:paraId="32EBB838" w14:textId="77777777" w:rsidR="00247534" w:rsidRPr="00744EBB" w:rsidRDefault="00000000">
      <w:pPr>
        <w:rPr>
          <w:rFonts w:ascii="Aptos" w:hAnsi="Aptos"/>
        </w:rPr>
      </w:pPr>
      <w:r w:rsidRPr="00744EBB">
        <w:rPr>
          <w:rFonts w:ascii="Aptos" w:hAnsi="Aptos"/>
        </w:rPr>
        <w:t>AI shopping, shopping app, compare prices, price comparison, shopping comparison, compare products, product scanner, barcode scanner, image search, shopping assistant, deal finder, price alerts, deal notifications, personalized coupons, local store availability, marketplace, marketplace seller, seller app, seller dashboard, product reviews, electronics, fashion, groceries, save money, smart shopping, retailer comparison, seller storefront</w:t>
      </w:r>
    </w:p>
    <w:p w14:paraId="180702C7" w14:textId="77777777" w:rsidR="00247534" w:rsidRPr="00744EBB" w:rsidRDefault="00000000">
      <w:pPr>
        <w:pStyle w:val="Heading2"/>
        <w:rPr>
          <w:rFonts w:ascii="Aptos" w:hAnsi="Aptos"/>
          <w:color w:val="auto"/>
        </w:rPr>
      </w:pPr>
      <w:r w:rsidRPr="00744EBB">
        <w:rPr>
          <w:rFonts w:ascii="Aptos" w:hAnsi="Aptos"/>
          <w:color w:val="auto"/>
        </w:rPr>
        <w:t>Marketing Tagline</w:t>
      </w:r>
    </w:p>
    <w:p w14:paraId="60025C3D" w14:textId="5B5D3B34" w:rsidR="00247534" w:rsidRPr="00744EBB" w:rsidRDefault="00744EBB">
      <w:pPr>
        <w:rPr>
          <w:rFonts w:ascii="Aptos" w:hAnsi="Aptos"/>
        </w:rPr>
      </w:pPr>
      <w:r>
        <w:rPr>
          <w:rFonts w:ascii="Aptos" w:hAnsi="Aptos"/>
        </w:rPr>
        <w:t>DEALNUX – Compare Faster. Save Smarter.</w:t>
      </w:r>
    </w:p>
    <w:sectPr w:rsidR="00247534" w:rsidRPr="00744E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945702">
    <w:abstractNumId w:val="8"/>
  </w:num>
  <w:num w:numId="2" w16cid:durableId="281034491">
    <w:abstractNumId w:val="6"/>
  </w:num>
  <w:num w:numId="3" w16cid:durableId="1114863988">
    <w:abstractNumId w:val="5"/>
  </w:num>
  <w:num w:numId="4" w16cid:durableId="1896160919">
    <w:abstractNumId w:val="4"/>
  </w:num>
  <w:num w:numId="5" w16cid:durableId="378015214">
    <w:abstractNumId w:val="7"/>
  </w:num>
  <w:num w:numId="6" w16cid:durableId="2139569225">
    <w:abstractNumId w:val="3"/>
  </w:num>
  <w:num w:numId="7" w16cid:durableId="1450049631">
    <w:abstractNumId w:val="2"/>
  </w:num>
  <w:num w:numId="8" w16cid:durableId="1147429435">
    <w:abstractNumId w:val="1"/>
  </w:num>
  <w:num w:numId="9" w16cid:durableId="33943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53"/>
    <w:rsid w:val="0015074B"/>
    <w:rsid w:val="001A672D"/>
    <w:rsid w:val="00247534"/>
    <w:rsid w:val="0029639D"/>
    <w:rsid w:val="002A7D92"/>
    <w:rsid w:val="00326F90"/>
    <w:rsid w:val="00744EBB"/>
    <w:rsid w:val="008D45B9"/>
    <w:rsid w:val="00984470"/>
    <w:rsid w:val="00AA1D8D"/>
    <w:rsid w:val="00B47730"/>
    <w:rsid w:val="00B539B9"/>
    <w:rsid w:val="00BA4F3F"/>
    <w:rsid w:val="00BD7928"/>
    <w:rsid w:val="00CB0664"/>
    <w:rsid w:val="00F276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251C0"/>
  <w14:defaultImageDpi w14:val="300"/>
  <w15:docId w15:val="{CFFD931E-E93D-C147-A171-B1CC4CF2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Addo, Ransford M.</cp:lastModifiedBy>
  <cp:revision>11</cp:revision>
  <dcterms:created xsi:type="dcterms:W3CDTF">2013-12-23T23:15:00Z</dcterms:created>
  <dcterms:modified xsi:type="dcterms:W3CDTF">2026-08-04T01:16:00Z</dcterms:modified>
  <cp:category/>
</cp:coreProperties>
</file>